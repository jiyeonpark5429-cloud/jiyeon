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algun Gothic" w:hAnsi="Malgun Gothic" w:eastAsia="Malgun Gothic"/>
          <w:b/>
          <w:sz w:val="24"/>
        </w:rPr>
        <w:t>서울시립대학교</w:t>
      </w:r>
    </w:p>
    <w:p>
      <w:pPr>
        <w:spacing w:before="80" w:after="260"/>
        <w:jc w:val="center"/>
      </w:pPr>
      <w:r>
        <w:rPr>
          <w:rFonts w:ascii="Malgun Gothic" w:hAnsi="Malgun Gothic" w:eastAsia="Malgun Gothic"/>
          <w:b/>
          <w:sz w:val="30"/>
        </w:rPr>
        <w:t>[보고] ○○ 공개자료 조사·비교 결과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보고일자  </w:t>
      </w:r>
      <w:r>
        <w:rPr>
          <w:rFonts w:ascii="Malgun Gothic" w:hAnsi="Malgun Gothic" w:eastAsia="Malgun Gothic"/>
          <w:b w:val="0"/>
          <w:sz w:val="21"/>
        </w:rPr>
        <w:t>20○○. ○. ○.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보고자  </w:t>
      </w:r>
      <w:r>
        <w:rPr>
          <w:rFonts w:ascii="Malgun Gothic" w:hAnsi="Malgun Gothic" w:eastAsia="Malgun Gothic"/>
          <w:b w:val="0"/>
          <w:sz w:val="21"/>
        </w:rPr>
        <w:t>○○과 ○○○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조사 범위  </w:t>
      </w:r>
      <w:r>
        <w:rPr>
          <w:rFonts w:ascii="Malgun Gothic" w:hAnsi="Malgun Gothic" w:eastAsia="Malgun Gothic"/>
          <w:b w:val="0"/>
          <w:sz w:val="21"/>
        </w:rPr>
        <w:t>○○대학교 등 ○개 기관의 공개 공고·규정·안내문</w:t>
      </w:r>
    </w:p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1. 조사 개요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가. 조사 목적: ○○ 업무 추진에 필요한 공개 기준 및 운영사례 확인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나. 기준일: 20○○. ○. ○. 현재</w:t>
      </w:r>
    </w:p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2. 주요 조사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792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구분</w:t>
            </w:r>
          </w:p>
        </w:tc>
        <w:tc>
          <w:tcPr>
            <w:tcW w:type="dxa" w:w="2880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기관·자료명</w:t>
            </w:r>
          </w:p>
        </w:tc>
        <w:tc>
          <w:tcPr>
            <w:tcW w:type="dxa" w:w="3816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주요 내용</w:t>
            </w:r>
          </w:p>
        </w:tc>
        <w:tc>
          <w:tcPr>
            <w:tcW w:type="dxa" w:w="1728"/>
            <w:shd w:fill="E7E6E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게시·수정일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○○대학교 ○○ 안내</w:t>
            </w:r>
          </w:p>
        </w:tc>
        <w:tc>
          <w:tcPr>
            <w:tcW w:type="dxa" w:w="381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20○○.○.○.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○○기관 ○○ 규정</w:t>
            </w:r>
          </w:p>
        </w:tc>
        <w:tc>
          <w:tcPr>
            <w:tcW w:type="dxa" w:w="381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20○○.○.○.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○○기관 ○○ 공고</w:t>
            </w:r>
          </w:p>
        </w:tc>
        <w:tc>
          <w:tcPr>
            <w:tcW w:type="dxa" w:w="3816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○○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20○○.○.○.</w:t>
            </w:r>
          </w:p>
        </w:tc>
      </w:tr>
    </w:tbl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3. 검토 의견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가. 공통 확인 사항: ○○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나. 우리 대학 적용 전 확인 사항: ○○</w:t>
      </w:r>
    </w:p>
    <w:p>
      <w:pPr>
        <w:spacing w:before="160"/>
      </w:pPr>
      <w:r>
        <w:rPr>
          <w:rFonts w:ascii="Malgun Gothic" w:hAnsi="Malgun Gothic" w:eastAsia="Malgun Gothic"/>
          <w:b w:val="0"/>
          <w:sz w:val="21"/>
        </w:rPr>
        <w:t>붙임  1. 관련 공개자료 출처 목록 1부.  끝.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sz w:val="17"/>
      </w:rPr>
      <w:t>담당부서 ○○과  |  담당자 ○○○  |  연락처 ○○○-○○○○-○○○○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