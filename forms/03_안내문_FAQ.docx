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algun Gothic" w:hAnsi="Malgun Gothic" w:eastAsia="Malgun Gothic"/>
          <w:b/>
          <w:color w:val="07509F"/>
          <w:sz w:val="18"/>
        </w:rPr>
        <w:t>AI 업무 워크플로우 실습 양식</w:t>
      </w:r>
    </w:p>
    <w:p>
      <w:pPr>
        <w:spacing w:after="80"/>
      </w:pPr>
      <w:r>
        <w:rPr>
          <w:rFonts w:ascii="Malgun Gothic" w:hAnsi="Malgun Gothic" w:eastAsia="Malgun Gothic"/>
          <w:b/>
          <w:color w:val="06366F"/>
          <w:sz w:val="42"/>
        </w:rPr>
        <w:t>안내문·FAQ</w:t>
      </w:r>
    </w:p>
    <w:p>
      <w:pPr>
        <w:spacing w:after="240"/>
      </w:pPr>
      <w:r>
        <w:rPr>
          <w:rFonts w:ascii="Malgun Gothic" w:hAnsi="Malgun Gothic" w:eastAsia="Malgun Gothic"/>
          <w:color w:val="51687F"/>
          <w:sz w:val="20"/>
        </w:rPr>
        <w:t>공개 공고·규정·이용 안내를 대상자가 바로 이해할 수 있는 문안으로 정리합니다.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AF3FB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315A80"/>
                <w:sz w:val="18"/>
              </w:rPr>
              <w:t>작성 원칙  |  Perplexity·Liner에서 수집한 공개 URL·게시일·기준일을 먼저 붙여 넣고, 확인되지 않은 내용은 [담당자 확인 필요]로 표시합니다.</w:t>
            </w:r>
          </w:p>
        </w:tc>
      </w:tr>
    </w:tbl>
    <w:p>
      <w:pPr>
        <w:pStyle w:val="Heading1"/>
      </w:pPr>
      <w:r>
        <w:t>1. 안내문 기본 정보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제목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[예: 2026학년도 2학기 수강신청 안내]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안내 대상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한 줄 요약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[입력]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공식 확인 링크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[URL 입력]</w:t>
            </w:r>
          </w:p>
        </w:tc>
      </w:tr>
    </w:tbl>
    <w:p>
      <w:pPr>
        <w:pStyle w:val="Heading1"/>
      </w:pPr>
      <w:r>
        <w:t>2. 핵심 안내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일정·조건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[출처 기준일과 함께 입력]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신청·이용 절차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[단계별로 입력]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유의 사항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[공개 근거가 있는 내용만 입력]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문의처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[부서명·연락처·링크 입력]</w:t>
            </w:r>
          </w:p>
        </w:tc>
      </w:tr>
    </w:tbl>
    <w:p>
      <w:pPr>
        <w:pStyle w:val="Heading1"/>
      </w:pPr>
      <w:r>
        <w:t>3. 자주 묻는 질문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4200"/>
        <w:gridCol w:w="2560"/>
      </w:tblGrid>
      <w:tr>
        <w:tc>
          <w:tcPr>
            <w:tcW w:type="dxa" w:w="260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질문</w:t>
            </w:r>
          </w:p>
        </w:tc>
        <w:tc>
          <w:tcPr>
            <w:tcW w:type="dxa" w:w="420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답변</w:t>
            </w:r>
          </w:p>
        </w:tc>
        <w:tc>
          <w:tcPr>
            <w:tcW w:type="dxa" w:w="2560"/>
            <w:shd w:fill="DCEAF6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44A70"/>
                <w:sz w:val="19"/>
              </w:rPr>
              <w:t>공식 확인처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[질문 1]</w:t>
            </w:r>
          </w:p>
        </w:tc>
        <w:tc>
          <w:tcPr>
            <w:tcW w:type="dxa" w:w="42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[짧고 명확한 답변]</w:t>
            </w:r>
          </w:p>
        </w:tc>
        <w:tc>
          <w:tcPr>
            <w:tcW w:type="dxa" w:w="25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[URL 또는 담당 부서]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[질문 2]</w:t>
            </w:r>
          </w:p>
        </w:tc>
        <w:tc>
          <w:tcPr>
            <w:tcW w:type="dxa" w:w="42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[짧고 명확한 답변]</w:t>
            </w:r>
          </w:p>
        </w:tc>
        <w:tc>
          <w:tcPr>
            <w:tcW w:type="dxa" w:w="25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[URL 또는 담당 부서]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[질문 3]</w:t>
            </w:r>
          </w:p>
        </w:tc>
        <w:tc>
          <w:tcPr>
            <w:tcW w:type="dxa" w:w="420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[짧고 명확한 답변]</w:t>
            </w:r>
          </w:p>
        </w:tc>
        <w:tc>
          <w:tcPr>
            <w:tcW w:type="dxa" w:w="25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[URL 또는 담당 부서]</w:t>
            </w:r>
          </w:p>
        </w:tc>
      </w:tr>
    </w:tbl>
    <w:p>
      <w:pPr>
        <w:pStyle w:val="Heading1"/>
      </w:pPr>
      <w:r>
        <w:t>4. 게시 전 확인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기준일·게시일 확인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[확인 결과]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URL 작동 확인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[확인 결과]</w:t>
            </w:r>
          </w:p>
        </w:tc>
      </w:tr>
      <w:tr>
        <w:tc>
          <w:tcPr>
            <w:tcW w:type="dxa" w:w="2600"/>
            <w:shd w:fill="F2F4F7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/>
                <w:color w:val="29465F"/>
                <w:sz w:val="19"/>
              </w:rPr>
              <w:t>미확인 사항</w:t>
            </w:r>
          </w:p>
        </w:tc>
        <w:tc>
          <w:tcPr>
            <w:tcW w:type="dxa" w:w="6760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Malgun Gothic" w:hAnsi="Malgun Gothic" w:eastAsia="Malgun Gothic"/>
                <w:b w:val="0"/>
                <w:color w:val="6A7D90"/>
                <w:sz w:val="19"/>
              </w:rPr>
              <w:t>[담당자 확인 필요 항목]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1859A"/>
        <w:sz w:val="16"/>
      </w:rPr>
      <w:t>교육용 참고 양식 · 실제 업무 적용 전 최신 공식 기준과 담당자 확인 필요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07891"/>
        <w:sz w:val="16"/>
      </w:rPr>
      <w:t>AI WORKFLOW PRACTICE  |  외부 공개자료 기반 문서 양식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7509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6366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