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Malgun Gothic" w:hAnsi="Malgun Gothic" w:eastAsia="Malgun Gothic"/>
          <w:b/>
          <w:sz w:val="24"/>
        </w:rPr>
        <w:t>서울시립대학교</w:t>
      </w:r>
    </w:p>
    <w:p>
      <w:pPr>
        <w:jc w:val="center"/>
      </w:pPr>
      <w:r>
        <w:rPr>
          <w:rFonts w:ascii="Malgun Gothic" w:hAnsi="Malgun Gothic" w:eastAsia="Malgun Gothic"/>
          <w:b/>
          <w:sz w:val="24"/>
        </w:rPr>
        <w:t>보 도 자 료</w:t>
      </w:r>
    </w:p>
    <w:p>
      <w:pPr>
        <w:spacing w:before="80" w:after="260"/>
        <w:jc w:val="center"/>
      </w:pPr>
      <w:r>
        <w:rPr>
          <w:rFonts w:ascii="Malgun Gothic" w:hAnsi="Malgun Gothic" w:eastAsia="Malgun Gothic"/>
          <w:b/>
          <w:sz w:val="30"/>
        </w:rPr>
        <w:t>○○대학교 보도자료(안)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보도일시  </w:t>
      </w:r>
      <w:r>
        <w:rPr>
          <w:rFonts w:ascii="Malgun Gothic" w:hAnsi="Malgun Gothic" w:eastAsia="Malgun Gothic"/>
          <w:b w:val="0"/>
          <w:sz w:val="21"/>
        </w:rPr>
        <w:t>20○○. ○. ○.(○) 조간부터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배포일시  </w:t>
      </w:r>
      <w:r>
        <w:rPr>
          <w:rFonts w:ascii="Malgun Gothic" w:hAnsi="Malgun Gothic" w:eastAsia="Malgun Gothic"/>
          <w:b w:val="0"/>
          <w:sz w:val="21"/>
        </w:rPr>
        <w:t>20○○. ○. ○.(○)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 xml:space="preserve">담당부서  </w:t>
      </w:r>
      <w:r>
        <w:rPr>
          <w:rFonts w:ascii="Malgun Gothic" w:hAnsi="Malgun Gothic" w:eastAsia="Malgun Gothic"/>
          <w:b w:val="0"/>
          <w:sz w:val="21"/>
        </w:rPr>
        <w:t>○○과</w:t>
      </w:r>
    </w:p>
    <w:p>
      <w:pPr>
        <w:spacing w:before="200" w:after="160"/>
      </w:pPr>
      <w:r>
        <w:rPr>
          <w:rFonts w:ascii="Malgun Gothic" w:hAnsi="Malgun Gothic" w:eastAsia="Malgun Gothic"/>
          <w:b/>
          <w:sz w:val="30"/>
        </w:rPr>
        <w:t>○○대학교, ○○ 행사 개최</w:t>
      </w:r>
    </w:p>
    <w:p>
      <w:pPr>
        <w:spacing w:after="60"/>
        <w:ind w:left="0"/>
      </w:pPr>
      <w:r>
        <w:rPr>
          <w:rFonts w:ascii="Malgun Gothic" w:hAnsi="Malgun Gothic" w:eastAsia="Malgun Gothic"/>
          <w:b w:val="0"/>
          <w:sz w:val="21"/>
        </w:rPr>
        <w:t>○ ○○대학교는 20○○. ○. ○. ○○에서 ○○ 행사를 개최함.</w:t>
      </w:r>
    </w:p>
    <w:p>
      <w:pPr>
        <w:spacing w:after="60"/>
        <w:ind w:left="0"/>
      </w:pPr>
      <w:r>
        <w:rPr>
          <w:rFonts w:ascii="Malgun Gothic" w:hAnsi="Malgun Gothic" w:eastAsia="Malgun Gothic"/>
          <w:b w:val="0"/>
          <w:sz w:val="21"/>
        </w:rPr>
        <w:t>○ 이번 행사는 ○○을 목적으로 하며, ○○이 참여함.</w:t>
      </w:r>
    </w:p>
    <w:p>
      <w:pPr>
        <w:spacing w:after="60"/>
        <w:ind w:left="0"/>
      </w:pPr>
      <w:r>
        <w:rPr>
          <w:rFonts w:ascii="Malgun Gothic" w:hAnsi="Malgun Gothic" w:eastAsia="Malgun Gothic"/>
          <w:b w:val="0"/>
          <w:sz w:val="21"/>
        </w:rPr>
        <w:t>○ 세부 내용 및 참여 방법은 공식 안내 페이지에서 확인 가능함.</w:t>
      </w:r>
    </w:p>
    <w:p>
      <w:pPr>
        <w:spacing w:after="60"/>
        <w:ind w:left="0"/>
      </w:pPr>
      <w:r>
        <w:rPr>
          <w:rFonts w:ascii="Malgun Gothic" w:hAnsi="Malgun Gothic" w:eastAsia="Malgun Gothic"/>
          <w:b w:val="0"/>
          <w:sz w:val="21"/>
        </w:rPr>
        <w:t>○ “○○”라고 ○○은 말함.  ※ 공개·승인된 인용문만 기재</w:t>
      </w:r>
    </w:p>
    <w:p>
      <w:pPr>
        <w:spacing w:after="60"/>
        <w:ind w:left="0"/>
      </w:pPr>
      <w:r>
        <w:rPr>
          <w:rFonts w:ascii="Malgun Gothic" w:hAnsi="Malgun Gothic" w:eastAsia="Malgun Gothic"/>
          <w:b/>
          <w:sz w:val="21"/>
        </w:rPr>
        <w:t>□ 참고 사항</w:t>
      </w:r>
    </w:p>
    <w:p>
      <w:pPr>
        <w:spacing w:after="60"/>
        <w:ind w:left="259"/>
      </w:pPr>
      <w:r>
        <w:rPr>
          <w:rFonts w:ascii="Malgun Gothic" w:hAnsi="Malgun Gothic" w:eastAsia="Malgun Gothic"/>
          <w:b w:val="0"/>
          <w:sz w:val="21"/>
        </w:rPr>
        <w:t xml:space="preserve">  ○ 관련 URL: ○○</w:t>
      </w:r>
    </w:p>
    <w:p>
      <w:pPr>
        <w:spacing w:after="60"/>
        <w:ind w:left="259"/>
      </w:pPr>
      <w:r>
        <w:rPr>
          <w:rFonts w:ascii="Malgun Gothic" w:hAnsi="Malgun Gothic" w:eastAsia="Malgun Gothic"/>
          <w:b w:val="0"/>
          <w:sz w:val="21"/>
        </w:rPr>
        <w:t xml:space="preserve">  ○ 사진·이미지: ○○</w:t>
      </w:r>
    </w:p>
    <w:p>
      <w:pPr>
        <w:spacing w:before="160"/>
      </w:pPr>
      <w:r>
        <w:rPr>
          <w:rFonts w:ascii="Malgun Gothic" w:hAnsi="Malgun Gothic" w:eastAsia="Malgun Gothic"/>
          <w:b w:val="0"/>
          <w:sz w:val="21"/>
        </w:rPr>
        <w:t>붙임  1. 행사 개요 1부.  끝.</w:t>
      </w:r>
    </w:p>
    <w:sectPr w:rsidR="00FC693F" w:rsidRPr="0006063C" w:rsidSect="00034616">
      <w:footerReference w:type="default" r:id="rId9"/>
      <w:pgSz w:w="12240" w:h="15840"/>
      <w:pgMar w:top="1037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b w:val="0"/>
        <w:sz w:val="17"/>
      </w:rPr>
      <w:t>담당부서 ○○과  |  담당자 ○○○  |  연락처 ○○○-○○○○-○○○○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