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운영 계획서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프로그램명: [프로그램명]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운영 일시·장소: [일시 / 장소]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주관 부서: [부서명]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Ⅰ. 운영 목적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[참여자에게 제공할 경험 또는 결과]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Ⅱ. 운영 대상 및 규모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[대상 / 예상 인원 / 신청 방법]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Ⅲ. 운영 절차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사전 준비: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당일 운영: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3. 사후 관리: [내용]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Ⅳ. 역할 및 유의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[담당별 역할]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[안전·접근성·현장 대응]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문의: [담당 부서 / 연락처]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