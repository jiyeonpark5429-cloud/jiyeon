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행사 운영계획서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행사명: [행사명]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일시·장소: [일시 / 장소]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주최·주관: [부서 또는 기관]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Ⅰ. 행사 개요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목적: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대상: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Ⅱ. 세부 운영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시간대별 운영 내용: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참여자 접수·안내: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Ⅲ. 운영 인력 및 역할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총괄 / 진행 / 안내 / 안전: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Ⅳ. 현장 확인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공간·장비·안내물: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비상 연락 및 유의 사항: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행사 문의: [담당 부서 / 연락처]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