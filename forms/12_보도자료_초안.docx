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보도자료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배포일: [YYYY. M. D.]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담당: [부서 / 성명 / 연락처]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제목: [행사·성과·주체가 드러나는 제목]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[리드문] [누가, 무엇을, 언제, 어디서, 왜 했는지를 2~3문장으로 요약]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[본문]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○ [추진 배경 및 주요 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○ [확인된 성과 또는 의미]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○ [향후 계획]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[인용문]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“[승인된 발언만 입력]”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※ 수치·인용·고유명사·사진 사용 권한을 배포 전에 확인합니다.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