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algun Gothic" w:hAnsi="Malgun Gothic" w:eastAsia="Malgun Gothic"/>
          <w:b/>
          <w:color w:val="000000"/>
          <w:sz w:val="36"/>
        </w:rPr>
        <w:t>문서 검토 체크리스트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문서명: [문서명]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검토일: [YYYY. M. D.]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검토자: [성명 / 부서]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사실 확인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일정·대상·수치·담당 부서가 최신 정보와 일치함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문의처·링크·붙임 자료가 정상임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표현 점검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제목이 문서 목적을 명확히 드러냄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개조식·표준어·맞춤법·문장 부호를 점검함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정보보호 및 공개 범위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개인정보·비공개 정보·미승인 인용문이 없음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조치 결과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수정 완료   □ 담당자 확인 필요   □ 게시·발신 보류</w:t>
      </w:r>
    </w:p>
    <w:p>
      <w:pPr>
        <w:spacing w:before="160"/>
      </w:pPr>
      <w:r>
        <w:rPr>
          <w:rFonts w:ascii="Malgun Gothic" w:hAnsi="Malgun Gothic" w:eastAsia="Malgun Gothic"/>
          <w:b/>
          <w:color w:val="000000"/>
          <w:sz w:val="20"/>
        </w:rPr>
        <w:t>점검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과제</w:t>
            </w:r>
          </w:p>
        </w:tc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담당</w:t>
            </w:r>
          </w:p>
        </w:tc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기한</w:t>
            </w:r>
          </w:p>
        </w:tc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상태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검토 의견: [필요 시 작성]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6666"/>
        <w:sz w:val="16"/>
      </w:rPr>
      <w:t>실제 제출·결재 전에는 담당 부서의 최신 공식 서식과 기준을 확인합니다.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66666"/>
        <w:sz w:val="16"/>
      </w:rPr>
      <w:t>[교육용 참고 양식]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