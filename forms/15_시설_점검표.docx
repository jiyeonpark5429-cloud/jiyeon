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algun Gothic" w:hAnsi="Malgun Gothic" w:eastAsia="Malgun Gothic"/>
          <w:b/>
          <w:color w:val="000000"/>
          <w:sz w:val="36"/>
        </w:rPr>
        <w:t>시설 점검표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점검 장소: [건물 / 호실]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점검 일시: [YYYY. M. D. HH:MM]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점검자: [성명 / 부서]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기본 상태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출입 및 안내 표지   □ 조명·전기   □ 냉난방·환기   □ 청결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장비 및 안전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AV 장비   □ 비상구·소화기   □ 좌석·집기   □ 장애인 접근성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이상 사항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발견 내용: [내용]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위치 및 사진: [내용]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□ 조치 요청 및 확인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요청 부서 / 요청일 / 완료 여부: [내용]</w:t>
      </w:r>
    </w:p>
    <w:p>
      <w:pPr>
        <w:spacing w:before="160"/>
      </w:pPr>
      <w:r>
        <w:rPr>
          <w:rFonts w:ascii="Malgun Gothic" w:hAnsi="Malgun Gothic" w:eastAsia="Malgun Gothic"/>
          <w:b/>
          <w:color w:val="000000"/>
          <w:sz w:val="20"/>
        </w:rPr>
        <w:t>점검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과제</w:t>
            </w:r>
          </w:p>
        </w:tc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담당</w:t>
            </w:r>
          </w:p>
        </w:tc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기한</w:t>
            </w:r>
          </w:p>
        </w:tc>
        <w:tc>
          <w:tcPr>
            <w:tcW w:type="dxa" w:w="2448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상태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최종 확인: □ 사용 가능  □ 조치 후 사용  □ 사용 제한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6"/>
      </w:rPr>
      <w:t>실제 제출·결재 전에는 담당 부서의 최신 공식 서식과 기준을 확인합니다.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6"/>
      </w:rPr>
      <w:t>[교육용 참고 양식]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